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Crystyan Gomes</w:t>
      </w:r>
    </w:p>
    <w:p>
      <w:r>
        <w:t>Engenheiro de Software | Desenvolvedor Full Stack Sênior</w:t>
      </w:r>
    </w:p>
    <w:p>
      <w:r>
        <w:t>Barueri, São Paulo – Brasil</w:t>
      </w:r>
    </w:p>
    <w:p>
      <w:r>
        <w:t>Telefone: (11) 94447-8209</w:t>
      </w:r>
    </w:p>
    <w:p>
      <w:r>
        <w:t>E-mail: gomescrystyan@gmail.com</w:t>
      </w:r>
    </w:p>
    <w:p>
      <w:r>
        <w:t>LinkedIn: https://linkedin.com/in/crystyan-gomes-dev</w:t>
      </w:r>
    </w:p>
    <w:p>
      <w:r>
        <w:t>Portfólio: https://portfolio-zeta-seven-52.vercel.app/</w:t>
      </w:r>
    </w:p>
    <w:p>
      <w:pPr>
        <w:pStyle w:val="Heading1"/>
      </w:pPr>
      <w:r>
        <w:t>Resumo Profissional</w:t>
      </w:r>
    </w:p>
    <w:p>
      <w:r>
        <w:t>Engenheiro de Software com sólida experiência no desenvolvimento de aplicações web e mobile, atuando ponta a ponta (front-end, back-end e mobile). Especialista na construção de soluções escaláveis, integrações com APIs e arquitetura baseada em microsserviços. Experiência em liderança técnica de projetos e desenvolvimento de produtos do zero, com foco em performance e usabilidade.</w:t>
      </w:r>
    </w:p>
    <w:p>
      <w:pPr>
        <w:pStyle w:val="Heading1"/>
      </w:pPr>
      <w:r>
        <w:t>Principais Competências</w:t>
      </w:r>
    </w:p>
    <w:p>
      <w:r>
        <w:t>- React.js, Next.js</w:t>
      </w:r>
    </w:p>
    <w:p>
      <w:r>
        <w:t>- React Native (Expo)</w:t>
      </w:r>
    </w:p>
    <w:p>
      <w:r>
        <w:t>- PHP (Laravel/Lumen), Node.js, NestJS</w:t>
      </w:r>
    </w:p>
    <w:p>
      <w:r>
        <w:t>- Microsserviços e APIs</w:t>
      </w:r>
    </w:p>
    <w:p>
      <w:r>
        <w:t>- Git / Git Flow</w:t>
      </w:r>
    </w:p>
    <w:p>
      <w:r>
        <w:t>- SCRUM</w:t>
      </w:r>
    </w:p>
    <w:p>
      <w:r>
        <w:t>- ContextAPI, Redux</w:t>
      </w:r>
    </w:p>
    <w:p>
      <w:pPr>
        <w:pStyle w:val="Heading1"/>
      </w:pPr>
      <w:r>
        <w:t>Experiência Profissional</w:t>
      </w:r>
    </w:p>
    <w:p>
      <w:pPr>
        <w:pStyle w:val="Heading2"/>
      </w:pPr>
      <w:r>
        <w:t>LudoCrash – Engenheiro de Software (Mar 2026 – Atual)</w:t>
      </w:r>
    </w:p>
    <w:p>
      <w:r>
        <w:t>Desenvolvimento de jogos para plataforma de iGames seguindo padrões como RGS, RTP e RNG, garantindo integridade, performance e regras de negócio.</w:t>
      </w:r>
    </w:p>
    <w:p>
      <w:pPr>
        <w:pStyle w:val="Heading2"/>
      </w:pPr>
      <w:r>
        <w:t>TPL | Platinum Log – Desenvolvedor Full Stack Sênior (Jul 2025 – Mar 2026)</w:t>
      </w:r>
    </w:p>
    <w:p>
      <w:r>
        <w:t>Projeto de Destaque: Best Mile TPL (Aplicativo Logístico End-to-End)</w:t>
      </w:r>
    </w:p>
    <w:p>
      <w:r>
        <w:t>- Criação completa do aplicativo (do zero), atuando em arquitetura, desenvolvimento e publicação</w:t>
      </w:r>
    </w:p>
    <w:p>
      <w:r>
        <w:t>- Publicação nas lojas Google Play Store e Apple App Store</w:t>
      </w:r>
    </w:p>
    <w:p>
      <w:r>
        <w:t>- Gerenciamento de builds e arquivos utilizando Expo Go (APK, AAB e IPA)</w:t>
      </w:r>
    </w:p>
    <w:p>
      <w:r>
        <w:t>- Gestão de romaneios com fluxo completo de pedidos até entrega</w:t>
      </w:r>
    </w:p>
    <w:p>
      <w:r>
        <w:t>- Assinatura digital após entrega com validação</w:t>
      </w:r>
    </w:p>
    <w:p>
      <w:r>
        <w:t>- Geração de etiquetas via leitura de código de barras</w:t>
      </w:r>
    </w:p>
    <w:p>
      <w:r>
        <w:t>- Lançamento oficial com reconhecimento interno pelo impacto nas operações</w:t>
      </w:r>
    </w:p>
    <w:p>
      <w:r>
        <w:t>- Integração com transportadoras: Rodonaves, Jadlog (Dropoff) e Eu Entrego</w:t>
      </w:r>
    </w:p>
    <w:p>
      <w:r>
        <w:t>Inovação com IA:</w:t>
      </w:r>
    </w:p>
    <w:p>
      <w:r>
        <w:t>- Desenvolvimento de assistente virtual integrada ao sistema</w:t>
      </w:r>
    </w:p>
    <w:p>
      <w:r>
        <w:t>- Uso de OpenAI para processamento de linguagem natural</w:t>
      </w:r>
    </w:p>
    <w:p>
      <w:r>
        <w:t>- Implementação de base vetorial com ChromaDB</w:t>
      </w:r>
    </w:p>
    <w:p>
      <w:r>
        <w:t>- Busca semântica com embeddings</w:t>
      </w:r>
    </w:p>
    <w:p>
      <w:r>
        <w:t>Outras contribuições:</w:t>
      </w:r>
    </w:p>
    <w:p>
      <w:r>
        <w:t>- Dashboards operacionais em tempo real exibidos em televisões corporativas</w:t>
      </w:r>
    </w:p>
    <w:p>
      <w:pPr>
        <w:pStyle w:val="Heading2"/>
      </w:pPr>
      <w:r>
        <w:t>Grupo Souyess – Desenvolvedor Full Stack Pleno (Mar 2024 – Jul 2025)</w:t>
      </w:r>
    </w:p>
    <w:p>
      <w:r>
        <w:t>- Desenvolvimento de aplicações web e mobile</w:t>
      </w:r>
    </w:p>
    <w:p>
      <w:r>
        <w:t>- Sistema com IA para identificação de ocorrências urbanas</w:t>
      </w:r>
    </w:p>
    <w:p>
      <w:r>
        <w:t>- Estruturação de fluxo completo de Ação Fiscal</w:t>
      </w:r>
    </w:p>
    <w:p>
      <w:r>
        <w:t>- Criação de componentes reutilizáveis e formulários dinâmicos</w:t>
      </w:r>
    </w:p>
    <w:p>
      <w:pPr>
        <w:pStyle w:val="Heading2"/>
      </w:pPr>
      <w:r>
        <w:t>Somos Login – Desenvolvedor Full Stack (Fev 2022 – Mar 2024)</w:t>
      </w:r>
    </w:p>
    <w:p>
      <w:r>
        <w:t>- Plataforma logística completa (web e mobile)</w:t>
      </w:r>
    </w:p>
    <w:p>
      <w:r>
        <w:t>- Sistema similar ao Uber para motoristas</w:t>
      </w:r>
    </w:p>
    <w:p>
      <w:r>
        <w:t>- Microsserviços com Laravel e Lumen</w:t>
      </w:r>
    </w:p>
    <w:p>
      <w:r>
        <w:t>- Módulo de tesouraria e chat em tempo real</w:t>
      </w:r>
    </w:p>
    <w:p>
      <w:pPr>
        <w:pStyle w:val="Heading1"/>
      </w:pPr>
      <w:r>
        <w:t>Formação Acadêmica</w:t>
      </w:r>
    </w:p>
    <w:p>
      <w:r>
        <w:t>Anhanguera Educacional – Análise e Desenvolvimento de Sistemas (Fev 2023 – Jun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